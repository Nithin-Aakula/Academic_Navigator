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8. IMPLEMENTATION</w:t>
      </w:r>
    </w:p>
    <w:p>
      <w:r>
        <w:t>The implementation of the Academic Navigator system is carried out using Django (Python) and React.js. The system is designed in a modular manner to handle different functionalities such as automated timetable generation, facial recognition-based attendance, and user management. Each module performs a specific task, ensuring smooth workflow and efficient system performance.</w:t>
      </w:r>
    </w:p>
    <w:p>
      <w:r/>
    </w:p>
    <w:p>
      <w:r>
        <w:rPr>
          <w:b/>
        </w:rPr>
        <w:t>1. Backend Implementation and API Processing</w:t>
      </w:r>
    </w:p>
    <w:p>
      <w:r>
        <w:t>The backend of the system is implemented using the Django REST Framework, which handles user requests and manages communication between different frontend components and the PostgreSQL database. It coordinates key functionalities such as timetable generation constraints and attendance tracking, ensuring smooth data flow and efficient system operation.</w:t>
      </w:r>
    </w:p>
    <w:p>
      <w:r>
        <w:t>The system also utilizes powerful Python libraries for robust logic execution. Sensitive information such as API keys and database credentials are securely stored using a .env file, and proper error handling mechanisms are included to maintain system stability and reliability.</w:t>
      </w:r>
    </w:p>
    <w:p>
      <w:r/>
    </w:p>
    <w:p>
      <w:r>
        <w:rPr>
          <w:b/>
        </w:rPr>
        <w:t>2. Timetable Generation Module</w:t>
      </w:r>
    </w:p>
    <w:p>
      <w:r>
        <w:t>The timetable generation module is implemented using a programmatic scheduling algorithm. This function converts administrative inputs such as faculty workload, subject credits, and available resources into a structured and conflict-free schedule.</w:t>
      </w:r>
    </w:p>
    <w:p>
      <w:r>
        <w:t>The function extracts key details and applies constraints to ensure no double-booking occurs. A helper block is used to iterate safely through available slots, ensuring robustness and error-free execution. This module plays a key role in improving the efficiency of academic planning.</w:t>
      </w:r>
    </w:p>
    <w:p>
      <w:r/>
    </w:p>
    <w:p>
      <w:r>
        <w:rPr>
          <w:b/>
        </w:rPr>
        <w:t>3. Facial Recognition Attendance Module</w:t>
      </w:r>
    </w:p>
    <w:p>
      <w:r>
        <w:t>The automated attendance functionality is implemented using computer vision libraries like OpenCV and face_recognition. This module processes live webcam feeds, capturing student features to verify their presence in a classroom.</w:t>
      </w:r>
    </w:p>
    <w:p>
      <w:r>
        <w:t>Facial embeddings are generated and stored securely in the database during an enrollment phase. During class, the system scans the video feed, detects registered faces, and maps them directly to the attendance ledger securely, preventing proxy attendance and saving administrative time.</w:t>
      </w:r>
    </w:p>
    <w:p>
      <w:r/>
    </w:p>
    <w:p>
      <w:r>
        <w:rPr>
          <w:b/>
        </w:rPr>
        <w:t>8.1 TESTING METHODOLOGY</w:t>
      </w:r>
    </w:p>
    <w:p>
      <w:r>
        <w:t>Testing plays an important role in ensuring that the Academic Navigator system functions correctly, efficiently, and reliably under different conditions. Since the system involves multiple modules such as API communication, timetable generation, and AI-based image recognition, it is necessary to perform different types of testing to validate each component as well as the overall system. In this project, various testing techniques such as black box testing, white box testing, unit testing, integration testing, system testing, user acceptance testing, and performance testing were carried out to ensure the quality and stability of the application.</w:t>
      </w:r>
    </w:p>
    <w:p>
      <w:r/>
    </w:p>
    <w:p>
      <w:r>
        <w:rPr>
          <w:b/>
        </w:rPr>
        <w:t>1. Black Box Testing</w:t>
      </w:r>
    </w:p>
    <w:p>
      <w:r>
        <w:t>Black box testing was performed to evaluate the system’s functionality without considering the internal implementation details. In this type of testing, the focus is mainly on inputs and outputs. Different types of inputs such as valid faculty data, invalid login combinations, and extreme schedule constraints were provided to the system to observe how it responds.</w:t>
      </w:r>
    </w:p>
    <w:p>
      <w:r>
        <w:t>For example, when an administrator attempts to assign more hours to a faculty than permitted, the system restricts the addition. Similarly, when valid inputs for a timetable are provided, it smoothly generates the layout.</w:t>
      </w:r>
    </w:p>
    <w:p>
      <w:r/>
    </w:p>
    <w:p>
      <w:r>
        <w:rPr>
          <w:b/>
        </w:rPr>
        <w:t>2. White Box Testing</w:t>
      </w:r>
    </w:p>
    <w:p>
      <w:r>
        <w:t>White box testing was carried out to verify the internal logic and code structure of the system. In this approach, the individual functions and modules were tested by analyzing the source code. Special attention was given to critical components such as the conflict-resolution algorithm within the timetable module and facial data processing.</w:t>
      </w:r>
    </w:p>
    <w:p>
      <w:r/>
    </w:p>
    <w:p>
      <w:r>
        <w:rPr>
          <w:b/>
        </w:rPr>
        <w:t>3. Unit Testing</w:t>
      </w:r>
    </w:p>
    <w:p>
      <w:r>
        <w:t>Unit testing was performed to test individual modules of the system independently. Each component was verified separately to ensure that it performs its specific function correctly before integrating it with other modules.</w:t>
      </w:r>
    </w:p>
    <w:p>
      <w:r>
        <w:t>In this project, unit testing included testing the authentication flow, ensuring proper token validation, testing React form validation, and verifying that PostgreSQL schema relationships cascade correctly on deletions.</w:t>
      </w:r>
    </w:p>
    <w:p>
      <w:r/>
    </w:p>
    <w:p>
      <w:r>
        <w:rPr>
          <w:b/>
        </w:rPr>
        <w:t>4. Integration Testing</w:t>
      </w:r>
    </w:p>
    <w:p>
      <w:r>
        <w:t>Integration testing was conducted to verify that all modules work together properly as a complete system. Since the project involves multiple interconnected components, it is important to ensure smooth communication and data flow between them.</w:t>
      </w:r>
    </w:p>
    <w:p>
      <w:r>
        <w:t>The entire pipeline from user input via the interactive React UI, to Django backend processing, down to database insertion, was tested as a whole.</w:t>
      </w:r>
    </w:p>
    <w:p>
      <w:r/>
    </w:p>
    <w:p>
      <w:r>
        <w:rPr>
          <w:b/>
        </w:rPr>
        <w:t>5. System Testing</w:t>
      </w:r>
    </w:p>
    <w:p>
      <w:r>
        <w:t>System testing was performed to evaluate the complete application under real-world conditions. The system was tested by executing the full workflow, starting from initial administrative setup of subjects and teachers, to the fully functional timeline of a generated timetable and capturing automated attendance.</w:t>
      </w:r>
    </w:p>
    <w:p>
      <w:r/>
    </w:p>
    <w:p>
      <w:r>
        <w:rPr>
          <w:b/>
        </w:rPr>
        <w:t>6. User Acceptance Testing (UAT)</w:t>
      </w:r>
    </w:p>
    <w:p>
      <w:r>
        <w:t>User Acceptance Testing was conducted to evaluate the system from the user’s perspective. End-users interacted with the system and provided feedback regarding the premium UI, navigation smoothness, and overall utility. This ensured the system meets user expectations.</w:t>
      </w:r>
    </w:p>
    <w:p>
      <w:r/>
    </w:p>
    <w:p>
      <w:r>
        <w:rPr>
          <w:b/>
        </w:rPr>
        <w:t>7. Performance Testing</w:t>
      </w:r>
    </w:p>
    <w:p>
      <w:r>
        <w:t>Performance testing was carried out to analyze the system’s speed and efficiency. The time taken to successfully compute a large grid of timetables for multiple departments was measured. It was also tested for how quickly the face recognition logic maps an incoming frame to the database.</w:t>
      </w:r>
    </w:p>
    <w:p>
      <w:r/>
    </w:p>
    <w:p>
      <w:r>
        <w:rPr>
          <w:b/>
        </w:rPr>
        <w:t>8. TEST CASES</w:t>
      </w:r>
    </w:p>
    <w:p>
      <w:r>
        <w:t>To verify the correctness and performance of the system, several test cases were designed and executed under different conditions. These test cases ensure that the system behaves as expected for both valid and invalid inputs.</w:t>
      </w:r>
    </w:p>
    <w:p>
      <w:r/>
    </w:p>
    <w:p>
      <w:r>
        <w:t>Test Cases Overview:</w:t>
      </w:r>
    </w:p>
    <w:p>
      <w:r>
        <w:t>TC1 | Valid admin login credentials | Dashboard rendered | Dashboard loaded successfully | Pass</w:t>
      </w:r>
    </w:p>
    <w:p>
      <w:r>
        <w:t>TC2 | Unregistered user login | Error response | Invalid credentials displayed | Pass</w:t>
      </w:r>
    </w:p>
    <w:p>
      <w:r>
        <w:t>TC3 | Generate schedule with feasible constraints | Timetable grid output | Timetable successfully displayed | Pass</w:t>
      </w:r>
    </w:p>
    <w:p>
      <w:r>
        <w:t>TC4 | Adding faculty with missing info | Request Rejected | Form validation error shown | Pass</w:t>
      </w:r>
    </w:p>
    <w:p>
      <w:r>
        <w:t>TC5 | Live camera face match | Attendance Marked | Status changed to present | Pass</w:t>
      </w:r>
    </w:p>
    <w:p>
      <w:r>
        <w:t>TC6 | Overlapping subject allocations | Warning/Error Trigger | Handled conflict effectively | Pass</w:t>
      </w:r>
    </w:p>
    <w:p>
      <w:r>
        <w:t>TC7 | Exporting data as file | File saved to device | Export processed successfully | Pass</w:t>
      </w:r>
    </w:p>
    <w:p>
      <w:r/>
    </w:p>
    <w:p>
      <w:r>
        <w:rPr>
          <w:b/>
        </w:rPr>
        <w:t>8.2 RESULTS ANALYSIS</w:t>
      </w:r>
    </w:p>
    <w:p>
      <w:r>
        <w:t>The results obtained from Academic Navigator show that the platform reliably minimizes administrative load by automating scheduling and digitizing attendance. The system proved robust against dynamic input constraints. The following descriptions outline the outputs at various stages of the system.</w:t>
      </w:r>
    </w:p>
    <w:p>
      <w:r/>
    </w:p>
    <w:p>
      <w:r>
        <w:rPr>
          <w:b/>
        </w:rPr>
        <w:t>1. Admin Dashboard</w:t>
      </w:r>
    </w:p>
    <w:p>
      <w:r>
        <w:t>Explanation:</w:t>
      </w:r>
    </w:p>
    <w:p>
      <w:r>
        <w:t>The home interface serves as the central command node for administrators. It provides a sleek, modern UI summarizing system entities like the number of active subjects, faculties, and students, allowing seamless navigation to specific management pages.</w:t>
      </w:r>
    </w:p>
    <w:p>
      <w:r/>
    </w:p>
    <w:p>
      <w:r>
        <w:rPr>
          <w:b/>
        </w:rPr>
        <w:t>2. Faculty and Subject Assignment Interface</w:t>
      </w:r>
    </w:p>
    <w:p>
      <w:r>
        <w:t>Explanation:</w:t>
      </w:r>
    </w:p>
    <w:p>
      <w:r>
        <w:t>This interface allows administrators to list faculties and assign specific subjects to them. Data bounds, such as maximum weekly teaching hours, can be allocated here, keeping workload transparent and balanced.</w:t>
      </w:r>
    </w:p>
    <w:p>
      <w:r/>
    </w:p>
    <w:p>
      <w:r>
        <w:rPr>
          <w:b/>
        </w:rPr>
        <w:t>3. Automated Timetable Generation View</w:t>
      </w:r>
    </w:p>
    <w:p>
      <w:r>
        <w:t>Explanation:</w:t>
      </w:r>
    </w:p>
    <w:p>
      <w:r>
        <w:t>A dedicated environment where users configure rules (e.g., working days, class duration) and hit 'Generate'. The system processes these constraints and outputs a highly organized visual representation of the academic week.</w:t>
      </w:r>
    </w:p>
    <w:p>
      <w:r/>
    </w:p>
    <w:p>
      <w:r>
        <w:rPr>
          <w:b/>
        </w:rPr>
        <w:t>4. Class Grid Export and Customization</w:t>
      </w:r>
    </w:p>
    <w:p>
      <w:r>
        <w:t>Explanation:</w:t>
      </w:r>
    </w:p>
    <w:p>
      <w:r>
        <w:t>Once generated, the interactive grid allows administrators to manually swap classes or export the table. This provides a balance between computed automation and human override for special cases.</w:t>
      </w:r>
    </w:p>
    <w:p>
      <w:r/>
    </w:p>
    <w:p>
      <w:r>
        <w:rPr>
          <w:b/>
        </w:rPr>
        <w:t>5. Face Enrollment Panel</w:t>
      </w:r>
    </w:p>
    <w:p>
      <w:r>
        <w:t>Explanation:</w:t>
      </w:r>
    </w:p>
    <w:p>
      <w:r>
        <w:t>An intuitive tool capturing clear images of a student from their webcam. By standardizing this data input process, the engine accurately plots their facial vectors for future attendance checks without manual data entry errors.</w:t>
      </w:r>
    </w:p>
    <w:p>
      <w:r/>
    </w:p>
    <w:p>
      <w:r>
        <w:rPr>
          <w:b/>
        </w:rPr>
        <w:t>6. Classroom Attendance Tracker</w:t>
      </w:r>
    </w:p>
    <w:p>
      <w:r>
        <w:t>Explanation:</w:t>
      </w:r>
    </w:p>
    <w:p>
      <w:r>
        <w:t>During a scheduled class, the system activates the camera feed to monitor entry. Registered students are immediately bounded by digital recognition boxes mapping them to the central attendance ledger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